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Protokół kontroli terenowej Projektu UPUL</w:t>
      </w:r>
    </w:p>
    <w:p>
      <w:r>
        <w:t>Nadleśnictwo: {{ nadlesnictwo }}</w:t>
      </w:r>
    </w:p>
    <w:p>
      <w:r>
        <w:t>Data: {{ data }}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04"/>
        <w:gridCol w:w="1984"/>
        <w:gridCol w:w="1134"/>
        <w:gridCol w:w="1814"/>
        <w:gridCol w:w="3402"/>
      </w:tblGrid>
      <w:tr>
        <w:tc>
          <w:tcPr>
            <w:tcW w:type="dxa" w:w="1304"/>
          </w:tcPr>
          <w:p>
            <w:r/>
            <w:r>
              <w:rPr>
                <w:b/>
                <w:sz w:val="18"/>
              </w:rPr>
              <w:t>Gmina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8"/>
              </w:rPr>
              <w:t>Obręb geodezyjny</w:t>
              <w:br/>
              <w:t>nr i nazwa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8"/>
              </w:rPr>
              <w:t>Wydzielenie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Numer działki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18"/>
              </w:rPr>
              <w:t>Uwagi</w:t>
            </w:r>
          </w:p>
        </w:tc>
      </w:tr>
      <w:tr>
        <w:tc>
          <w:tcPr>
            <w:tcW w:type="dxa" w:w="1304"/>
          </w:tcPr>
          <w:p>
            <w:r/>
            <w:r>
              <w:rPr>
                <w:b w:val="0"/>
                <w:sz w:val="2"/>
              </w:rPr>
              <w:t>{%tr for w in wiersze %}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"/>
              </w:rPr>
              <w:t>{%tr for w in wiersze %}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"/>
              </w:rPr>
              <w:t>{%tr for w in wiersze %}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"/>
              </w:rPr>
              <w:t>{%tr for w in wiersze %}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"/>
              </w:rPr>
              <w:t>{%tr for w in wiersze %}</w:t>
            </w:r>
          </w:p>
        </w:tc>
      </w:tr>
      <w:tr>
        <w:tc>
          <w:tcPr>
            <w:tcW w:type="dxa" w:w="1304"/>
          </w:tcPr>
          <w:p>
            <w:r/>
            <w:r>
              <w:rPr>
                <w:b w:val="0"/>
                <w:sz w:val="18"/>
              </w:rPr>
              <w:t>{{ w.gmina }}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8"/>
              </w:rPr>
              <w:t>{{ w.obreb }}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8"/>
              </w:rPr>
              <w:t>{{ w.wydzielenie }}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{{ w.dzialki }}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{{ w.uwagi }}</w:t>
            </w:r>
          </w:p>
        </w:tc>
      </w:tr>
      <w:tr>
        <w:tc>
          <w:tcPr>
            <w:tcW w:type="dxa" w:w="1304"/>
          </w:tcPr>
          <w:p>
            <w:r/>
            <w:r>
              <w:rPr>
                <w:b w:val="0"/>
                <w:sz w:val="2"/>
              </w:rPr>
              <w:t>{%tr endfor %}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"/>
              </w:rPr>
              <w:t>{%tr endfor %}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"/>
              </w:rPr>
              <w:t>{%tr endfor %}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"/>
              </w:rPr>
              <w:t>{%tr endfor %}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"/>
              </w:rPr>
              <w:t>{%tr endfor %}</w:t>
            </w:r>
          </w:p>
        </w:tc>
      </w:tr>
    </w:tbl>
    <w:p/>
    <w:p>
      <w:r>
        <w:t>W kontroli uczestniczyli: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Podmiot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Imię i nazwisko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Podpis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